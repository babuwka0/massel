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32"/>
        </w:rPr>
        <w:t>Отчет</w:t>
      </w: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по лабораторной работе №1</w:t>
      </w: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по дисциплине «Интеллектуальные системы и технологии»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32"/>
        </w:rPr>
        <w:t>Тема: «Разработка экспертной системы выбора ноутбука»</w:t>
      </w:r>
    </w:p>
    <w:p/>
    <w:p/>
    <w:p>
      <w:pPr>
        <w:jc w:val="right"/>
      </w:pPr>
      <w:r>
        <w:rPr>
          <w:rFonts w:ascii="Times New Roman" w:hAnsi="Times New Roman"/>
          <w:b w:val="0"/>
          <w:i w:val="0"/>
          <w:sz w:val="28"/>
        </w:rPr>
        <w:t>Выполнил: Базаров Аюр Леонидович</w:t>
      </w:r>
    </w:p>
    <w:p>
      <w:pPr>
        <w:jc w:val="right"/>
      </w:pPr>
      <w:r>
        <w:rPr>
          <w:rFonts w:ascii="Times New Roman" w:hAnsi="Times New Roman"/>
          <w:b w:val="0"/>
          <w:i w:val="0"/>
          <w:sz w:val="28"/>
        </w:rPr>
        <w:t>Группа: ____________________</w:t>
      </w:r>
    </w:p>
    <w:p>
      <w:pPr>
        <w:jc w:val="right"/>
      </w:pPr>
      <w:r>
        <w:rPr>
          <w:rFonts w:ascii="Times New Roman" w:hAnsi="Times New Roman"/>
          <w:b w:val="0"/>
          <w:i w:val="0"/>
          <w:sz w:val="28"/>
        </w:rPr>
        <w:t>Проверил: __________________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32"/>
        </w:rPr>
        <w:t>Введение</w:t>
      </w:r>
    </w:p>
    <w:p>
      <w:pPr>
        <w:spacing w:line="360" w:lineRule="auto"/>
        <w:ind w:firstLine="700"/>
      </w:pPr>
      <w:r>
        <w:rPr>
          <w:rFonts w:ascii="Times New Roman" w:hAnsi="Times New Roman"/>
          <w:b w:val="0"/>
          <w:i w:val="0"/>
          <w:sz w:val="28"/>
        </w:rPr>
        <w:t>Целью лабораторной работы является закрепление теоретических знаний о системах, основанных на знаниях, а также получение практических навыков разработки экспертной системы с использованием продукционной модели представления знаний.</w:t>
      </w:r>
    </w:p>
    <w:p>
      <w:pPr>
        <w:spacing w:line="360" w:lineRule="auto"/>
        <w:ind w:firstLine="700"/>
      </w:pPr>
      <w:r>
        <w:rPr>
          <w:rFonts w:ascii="Times New Roman" w:hAnsi="Times New Roman"/>
          <w:b w:val="0"/>
          <w:i w:val="0"/>
          <w:sz w:val="28"/>
        </w:rPr>
        <w:t>В рамках работы разработана экспертная система, которая консультирует пользователя при выборе ноутбука. Система задает вопросы в текстовом режиме, анализирует ответы пользователя и формирует набор рекомендаций по подходящим типам ноутбуков.</w:t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32"/>
        </w:rPr>
        <w:t>Описание предметной области и постановка задачи</w:t>
      </w:r>
    </w:p>
    <w:p>
      <w:pPr>
        <w:spacing w:line="360" w:lineRule="auto"/>
        <w:ind w:firstLine="700"/>
      </w:pPr>
      <w:r>
        <w:rPr>
          <w:rFonts w:ascii="Times New Roman" w:hAnsi="Times New Roman"/>
          <w:b w:val="0"/>
          <w:i w:val="0"/>
          <w:sz w:val="28"/>
        </w:rPr>
        <w:t>Предметной областью является выбор ноутбука под потребности пользователя. При покупке ноутбука необходимо учитывать назначение устройства, бюджет, требования к производительности, экрану, автономности, мобильности, объему накопителя и надежности корпуса.</w:t>
      </w:r>
    </w:p>
    <w:p>
      <w:pPr>
        <w:spacing w:line="360" w:lineRule="auto"/>
        <w:ind w:firstLine="700"/>
      </w:pPr>
      <w:r>
        <w:rPr>
          <w:rFonts w:ascii="Times New Roman" w:hAnsi="Times New Roman"/>
          <w:b w:val="0"/>
          <w:i w:val="0"/>
          <w:sz w:val="28"/>
        </w:rPr>
        <w:t>Задача экспертной системы состоит в том, чтобы на основании ответов пользователя на вопросы типа yes/no определить подходящие категории ноутбуков и вывести рекомендации с примерами конкретных популярных моделей.</w:t>
      </w:r>
    </w:p>
    <w:p>
      <w:pPr>
        <w:spacing w:line="360" w:lineRule="auto"/>
        <w:ind w:firstLine="700"/>
      </w:pPr>
      <w:r>
        <w:rPr>
          <w:rFonts w:ascii="Times New Roman" w:hAnsi="Times New Roman"/>
          <w:b w:val="0"/>
          <w:i w:val="0"/>
          <w:sz w:val="28"/>
        </w:rPr>
        <w:t>В системе используются факты, отражающие потребности пользователя: gaming, programming, study, office, graphics, video-editing, portable, battery, low-budget, high-budget, lightweight, large-screen, large-storage, quiet, linux, durable. После завершения опроса добавляется факт answers-collected, который запускает правила вывода рекомендаций.</w:t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32"/>
        </w:rPr>
        <w:t>Заключительные рекомендации</w:t>
      </w:r>
    </w:p>
    <w:p>
      <w:pPr>
        <w:spacing w:line="360" w:lineRule="auto"/>
        <w:ind w:firstLine="700"/>
      </w:pPr>
      <w:r>
        <w:rPr>
          <w:rFonts w:ascii="Times New Roman" w:hAnsi="Times New Roman"/>
          <w:b w:val="0"/>
          <w:i w:val="0"/>
          <w:sz w:val="28"/>
        </w:rPr>
        <w:t>Экспертная система не выбирает единственный вариант, а выводит несколько подходящих рекомендаций, если ответы пользователя удовлетворяют условиям нескольких правил. Такой подход позволяет учитывать смешанные сценарии использования, например одновременную потребность в программировании, мобильности и длительной автономной работе.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для игр рекомендуется игровой ноутбук с дискретной видеокартой и хорошим охлаждением;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для учебы и программирования рекомендуется модель с современным процессором, 16 ГБ оперативной памяти и SSD;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для частых поездок рекомендуется легкий ультрабук с хорошей автономностью;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для дизайна и монтажа рекомендуется ноутбук с качественным экраном, мощным процессором и большим объемом памяти;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для офисных задач рекомендуется недорогой и надежный ноутбук с матовым экраном и SSD.</w:t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32"/>
        </w:rPr>
        <w:t>Словесное описание системы правил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Если ноутбук нужен для современных игр и бюджет высокий, то рекомендуется игровой ноутбук ASUS ROG Zephyrus G14.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Если ноутбук нужен для современных игр и бюджет ограничен, то рекомендуется бюджетный игровой ноутбук Lenovo LOQ 15.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Если ноутбук нужен для программирования и бюджет высокий, то рекомендуется рабочая станция разработчика Lenovo ThinkPad P1.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Если ноутбук нужен для программирования, учебы и бюджет ограничен, то рекомендуется студенческий ноутбук Acer Aspire 5.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Если ноутбук нужен для офисной работы и бюджет ограничен, то рекомендуется офисный ноутбук Lenovo IdeaPad Slim 3.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Если пользователь часто носит ноутбук с собой, важна автономность и нужен легкий корпус, то рекомендуется ультрабук Apple MacBook Air M2.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Если ноутбук нужен для офисной работы и важен прочный корпус, то рекомендуется бизнес-ноутбук Lenovo ThinkPad T14.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Если пользователь работает с графикой и имеет высокий бюджет, то рекомендуется ноутбук для дизайна Apple MacBook Pro 14.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Если пользователь работает с графикой и бюджет ограничен, то рекомендуется бюджетный ноутбук для дизайна ASUS Vivobook Pro 15.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Если пользователь занимается видеомонтажом, то рекомендуется ноутбук для обработки видео ASUS ProArt Studiobook 16.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Если пользователю нужен большой экран и ноутбук не нужно часто переносить, то рекомендуется LG Gram 17.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Если пользователю нужен большой объем накопителя, то рекомендуется ноутбук Dell Inspiron 16 Plus.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Если пользователь планирует устанавливать Linux, то рекомендуется совместимая модель Dell XPS 13.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Если пользователю важна тихая работа, а игры и видеомонтаж не являются основными задачами, то рекомендуется Apple MacBook Air M3.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Если нет требований к играм, видеомонтажу, низкому или высокому бюджету, то рекомендуется универсальный ноутбук HP Pavilion 15.</w:t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32"/>
        </w:rPr>
        <w:t>Результаты тестирования</w:t>
      </w:r>
    </w:p>
    <w:p>
      <w:pPr>
        <w:spacing w:line="360" w:lineRule="auto"/>
        <w:ind w:firstLine="700"/>
      </w:pPr>
      <w:r>
        <w:rPr>
          <w:rFonts w:ascii="Times New Roman" w:hAnsi="Times New Roman"/>
          <w:b w:val="0"/>
          <w:i w:val="0"/>
          <w:sz w:val="28"/>
        </w:rPr>
        <w:t>Работоспособность экспертной системы проверялась в среде CLIPS. Для запуска использовались команды (load "laptop_selection.clp"), (reset), (run). Ниже приведены примеры тестовых сценариев.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№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Ответы пользователя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Игры: yes; высокий бюджет: yes.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Система рекомендует игровой ноутбук ASUS ROG Zephyrus G14.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Программирование: yes; учеба: yes; низкий бюджет: yes.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Система рекомендует студенческий ноутбук Acer Aspire 5.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Частая переноска: yes; автономность: yes; легкий корпус: yes.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Система рекомендует ультрабук Apple MacBook Air M2.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Графика: yes; высокий бюджет: yes.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Система рекомендует ноутбук для дизайна Apple MacBook Pro 14.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Офисная работа: yes; прочный корпус: yes.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Система рекомендует бизнес-ноутбук Lenovo ThinkPad T14.</w:t>
            </w:r>
          </w:p>
        </w:tc>
      </w:tr>
    </w:tbl>
    <w:p>
      <w:pPr>
        <w:spacing w:line="360" w:lineRule="auto"/>
        <w:ind w:firstLine="700"/>
      </w:pPr>
      <w:r>
        <w:rPr>
          <w:rFonts w:ascii="Times New Roman" w:hAnsi="Times New Roman"/>
          <w:b w:val="0"/>
          <w:i w:val="0"/>
          <w:sz w:val="28"/>
        </w:rPr>
        <w:t>В ходе проверки файл успешно загружался в CLIPS, вопросы задавались последовательно, ответы yes/no и сокращенные варианты y/n обрабатывались корректно. После завершения опроса система выводила рекомендации, соответствующие введенным данным.</w:t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32"/>
        </w:rPr>
        <w:t>Листинг</w:t>
      </w:r>
    </w:p>
    <w:p>
      <w:pPr>
        <w:spacing w:line="360" w:lineRule="auto"/>
        <w:ind w:firstLine="700"/>
      </w:pPr>
      <w:r>
        <w:rPr>
          <w:rFonts w:ascii="Times New Roman" w:hAnsi="Times New Roman"/>
          <w:b w:val="0"/>
          <w:i w:val="0"/>
          <w:sz w:val="28"/>
        </w:rPr>
        <w:t>Ниже приведен листинг программы экспертной системы на языке CLIPS.</w:t>
      </w:r>
    </w:p>
    <w:p>
      <w:pPr>
        <w:spacing w:line="240" w:lineRule="auto"/>
      </w:pPr>
      <w:r>
        <w:rPr>
          <w:rFonts w:ascii="Courier New" w:hAnsi="Courier New"/>
          <w:b w:val="0"/>
          <w:i w:val="0"/>
          <w:sz w:val="18"/>
        </w:rPr>
        <w:t>;;;;;;;;;;;;;;;;;;;;;;;;;;;;;;;;;;;;;;;;;;</w:t>
        <w:br/>
        <w:t>;; Expert system: Laptop selection</w:t>
        <w:br/>
        <w:t>;;   (load "C:\\Users\\ayurb\\OneDrive\\Рабочий стол\\massel\\Лаб 1\\laptop_selection.clp")</w:t>
        <w:br/>
        <w:t>;;   (reset)</w:t>
        <w:br/>
        <w:t>;;   (run)</w:t>
        <w:br/>
        <w:t>;;;;;;;;;;;;;;;;;;;;;;;;;;;;;;;;;;;;;;;;;;</w:t>
        <w:br/>
        <w:br/>
        <w:t>(deffacts start-facts</w:t>
        <w:br/>
        <w:t xml:space="preserve">   (initial-fact))</w:t>
        <w:br/>
        <w:br/>
        <w:t>;;;;;;;;;;;;;;;;;;;;;;;;;;;;;;;;;;;;;;;;;;</w:t>
        <w:br/>
        <w:t>;; User interaction</w:t>
        <w:br/>
        <w:t>;;;;;;;;;;;;;;;;;;;;;;;;;;;;;;;;;;;;;;;;;;</w:t>
        <w:br/>
        <w:br/>
        <w:t>(deffunction ask (?question)</w:t>
        <w:br/>
        <w:t xml:space="preserve">   (printout t ?question " (yes/no): " crlf)</w:t>
        <w:br/>
        <w:t xml:space="preserve">   (bind ?response (read))</w:t>
        <w:br/>
        <w:t xml:space="preserve">   (if (eq ?response y) then (return yes))</w:t>
        <w:br/>
        <w:t xml:space="preserve">   (if (eq ?response n) then (return no))</w:t>
        <w:br/>
        <w:t xml:space="preserve">   (return ?response))</w:t>
        <w:br/>
        <w:br/>
        <w:t>(defrule collect-user-answers</w:t>
        <w:br/>
        <w:t xml:space="preserve">   (initial-fact)</w:t>
        <w:br/>
        <w:t xml:space="preserve">   =&gt;</w:t>
        <w:br/>
        <w:t xml:space="preserve">   (printout t crlf "Laptop selection expert system" crlf)</w:t>
        <w:br/>
        <w:t xml:space="preserve">   (printout t "Answer the questions using yes or no." crlf crlf)</w:t>
        <w:br/>
        <w:br/>
        <w:t xml:space="preserve">   (if (eq (ask "Do you need a laptop for modern games?") yes) then (assert (gaming)))</w:t>
        <w:br/>
        <w:t xml:space="preserve">   (if (eq (ask "Do you plan to use it for programming?") yes) then (assert (programming)))</w:t>
        <w:br/>
        <w:t xml:space="preserve">   (if (eq (ask "Do you need it mainly for study?") yes) then (assert (study)))</w:t>
        <w:br/>
        <w:t xml:space="preserve">   (if (eq (ask "Do you need it mainly for office work and browsing?") yes) then (assert (office)))</w:t>
        <w:br/>
        <w:t xml:space="preserve">   (if (eq (ask "Will you work with graphics or design applications?") yes) then (assert (graphics)))</w:t>
        <w:br/>
        <w:t xml:space="preserve">   (if (eq (ask "Will you edit video or work with heavy media files?") yes) then (assert (video-editing)))</w:t>
        <w:br/>
        <w:t xml:space="preserve">   (if (eq (ask "Do you often carry the laptop with you?") yes) then (assert (portable)))</w:t>
        <w:br/>
        <w:t xml:space="preserve">   (if (eq (ask "Is long battery life important?") yes) then (assert (battery)))</w:t>
        <w:br/>
        <w:t xml:space="preserve">   (if (eq (ask "Is a very low price important?") yes) then (assert (low-budget)))</w:t>
        <w:br/>
        <w:t xml:space="preserve">   (if (eq (ask "Do you have a high budget?") yes) then (assert (high-budget)))</w:t>
        <w:br/>
        <w:t xml:space="preserve">   (if (eq (ask "Do you want a light and thin laptop?") yes) then (assert (lightweight)))</w:t>
        <w:br/>
        <w:t xml:space="preserve">   (if (eq (ask "Do you need a large screen?") yes) then (assert (large-screen)))</w:t>
        <w:br/>
        <w:t xml:space="preserve">   (if (eq (ask "Do you need a lot of storage space?") yes) then (assert (large-storage)))</w:t>
        <w:br/>
        <w:t xml:space="preserve">   (if (eq (ask "Is quiet operation important?") yes) then (assert (quiet)))</w:t>
        <w:br/>
        <w:t xml:space="preserve">   (if (eq (ask "Do you plan to install Linux?") yes) then (assert (linux)))</w:t>
        <w:br/>
        <w:t xml:space="preserve">   (if (eq (ask "Is a durable case important?") yes) then (assert (durable)))</w:t>
        <w:br/>
        <w:br/>
        <w:t xml:space="preserve">   (assert (answers-collected))</w:t>
        <w:br/>
        <w:t xml:space="preserve">   (printout t crlf "Recommendations:" crlf))</w:t>
        <w:br/>
        <w:br/>
        <w:t>;;;;;;;;;;;;;;;;;;;;;;;;;;;;;;;;;;;;;;;;;;</w:t>
        <w:br/>
        <w:t>;; Recommendation rules</w:t>
        <w:br/>
        <w:t>;;;;;;;;;;;;;;;;;;;;;;;;;;;;;;;;;;;;;;;;;;</w:t>
        <w:br/>
        <w:br/>
        <w:t>(defrule advise-gaming-laptop</w:t>
        <w:br/>
        <w:t xml:space="preserve">   (answers-collected)</w:t>
        <w:br/>
        <w:t xml:space="preserve">   (gaming)</w:t>
        <w:br/>
        <w:t xml:space="preserve">   (high-budget)</w:t>
        <w:br/>
        <w:t xml:space="preserve">   =&gt;</w:t>
        <w:br/>
        <w:t xml:space="preserve">   (printout t "- Gaming laptop: discrete graphics card, powerful CPU, 16-32 GB RAM, good cooling. Example model: ASUS ROG Zephyrus G14." crlf))</w:t>
        <w:br/>
        <w:br/>
        <w:t>(defrule advise-budget-gaming-laptop</w:t>
        <w:br/>
        <w:t xml:space="preserve">   (answers-collected)</w:t>
        <w:br/>
        <w:t xml:space="preserve">   (gaming)</w:t>
        <w:br/>
        <w:t xml:space="preserve">   (low-budget)</w:t>
        <w:br/>
        <w:t xml:space="preserve">   =&gt;</w:t>
        <w:br/>
        <w:t xml:space="preserve">   (printout t "- Budget gaming laptop: entry-level discrete GPU, 16 GB RAM, focus on cooling over thin design. Example model: Lenovo LOQ 15." crlf))</w:t>
        <w:br/>
        <w:br/>
        <w:t>(defrule advise-programming-workstation</w:t>
        <w:br/>
        <w:t xml:space="preserve">   (answers-collected)</w:t>
        <w:br/>
        <w:t xml:space="preserve">   (programming)</w:t>
        <w:br/>
        <w:t xml:space="preserve">   (high-budget)</w:t>
        <w:br/>
        <w:t xml:space="preserve">   =&gt;</w:t>
        <w:br/>
        <w:t xml:space="preserve">   (printout t "- Developer workstation: fast CPU, 32 GB RAM, SSD from 1 TB, comfortable keyboard. Example model: Lenovo ThinkPad P1." crlf))</w:t>
        <w:br/>
        <w:br/>
        <w:t>(defrule advise-programming-student</w:t>
        <w:br/>
        <w:t xml:space="preserve">   (answers-collected)</w:t>
        <w:br/>
        <w:t xml:space="preserve">   (programming)</w:t>
        <w:br/>
        <w:t xml:space="preserve">   (study)</w:t>
        <w:br/>
        <w:t xml:space="preserve">   (low-budget)</w:t>
        <w:br/>
        <w:t xml:space="preserve">   =&gt;</w:t>
        <w:br/>
        <w:t xml:space="preserve">   (printout t "- Student programming laptop: modern CPU, 16 GB RAM, 512 GB SSD, reliable keyboard. Example model: Acer Aspire 5." crlf))</w:t>
        <w:br/>
        <w:br/>
        <w:t>(defrule advise-office-laptop</w:t>
        <w:br/>
        <w:t xml:space="preserve">   (answers-collected)</w:t>
        <w:br/>
        <w:t xml:space="preserve">   (office)</w:t>
        <w:br/>
        <w:t xml:space="preserve">   (low-budget)</w:t>
        <w:br/>
        <w:t xml:space="preserve">   =&gt;</w:t>
        <w:br/>
        <w:t xml:space="preserve">   (printout t "- Office laptop: energy-efficient CPU, 8-16 GB RAM, SSD, matte Full HD screen. Example model: Lenovo IdeaPad Slim 3." crlf))</w:t>
        <w:br/>
        <w:br/>
        <w:t>(defrule advise-ultrabook</w:t>
        <w:br/>
        <w:t xml:space="preserve">   (answers-collected)</w:t>
        <w:br/>
        <w:t xml:space="preserve">   (portable)</w:t>
        <w:br/>
        <w:t xml:space="preserve">   (battery)</w:t>
        <w:br/>
        <w:t xml:space="preserve">   (lightweight)</w:t>
        <w:br/>
        <w:t xml:space="preserve">   =&gt;</w:t>
        <w:br/>
        <w:t xml:space="preserve">   (printout t "- Ultrabook: thin body, low weight, long battery life, USB-C charging. Example model: Apple MacBook Air M2." crlf))</w:t>
        <w:br/>
        <w:br/>
        <w:t>(defrule advise-business-laptop</w:t>
        <w:br/>
        <w:t xml:space="preserve">   (answers-collected)</w:t>
        <w:br/>
        <w:t xml:space="preserve">   (office)</w:t>
        <w:br/>
        <w:t xml:space="preserve">   (durable)</w:t>
        <w:br/>
        <w:t xml:space="preserve">   =&gt;</w:t>
        <w:br/>
        <w:t xml:space="preserve">   (printout t "- Business laptop: durable case, good keyboard, webcam, security features, warranty support. Example model: Lenovo ThinkPad T14." crlf))</w:t>
        <w:br/>
        <w:br/>
        <w:t>(defrule advise-design-laptop</w:t>
        <w:br/>
        <w:t xml:space="preserve">   (answers-collected)</w:t>
        <w:br/>
        <w:t xml:space="preserve">   (graphics)</w:t>
        <w:br/>
        <w:t xml:space="preserve">   (high-budget)</w:t>
        <w:br/>
        <w:t xml:space="preserve">   =&gt;</w:t>
        <w:br/>
        <w:t xml:space="preserve">   (printout t "- Design laptop: color-accurate screen, 16-32 GB RAM, strong CPU/GPU, large SSD. Example model: Apple MacBook Pro 14." crlf))</w:t>
        <w:br/>
        <w:br/>
        <w:t>(defrule advise-budget-design-laptop</w:t>
        <w:br/>
        <w:t xml:space="preserve">   (answers-collected)</w:t>
        <w:br/>
        <w:t xml:space="preserve">   (graphics)</w:t>
        <w:br/>
        <w:t xml:space="preserve">   (low-budget)</w:t>
        <w:br/>
        <w:t xml:space="preserve">   =&gt;</w:t>
        <w:br/>
        <w:t xml:space="preserve">   (printout t "- Budget design laptop: prioritize IPS display, 16 GB RAM and SSD; avoid very weak processors. Example model: ASUS Vivobook Pro 15." crlf))</w:t>
        <w:br/>
        <w:br/>
        <w:t>(defrule advise-video-editing-laptop</w:t>
        <w:br/>
        <w:t xml:space="preserve">   (answers-collected)</w:t>
        <w:br/>
        <w:t xml:space="preserve">   (video-editing)</w:t>
        <w:br/>
        <w:t xml:space="preserve">   =&gt;</w:t>
        <w:br/>
        <w:t xml:space="preserve">   (printout t "- Video editing laptop: powerful multi-core CPU, discrete GPU, 32 GB RAM if possible, fast SSD. Example model: ASUS ProArt Studiobook 16." crlf))</w:t>
        <w:br/>
        <w:br/>
        <w:t>(defrule advise-large-screen-laptop</w:t>
        <w:br/>
        <w:t xml:space="preserve">   (answers-collected)</w:t>
        <w:br/>
        <w:t xml:space="preserve">   (large-screen)</w:t>
        <w:br/>
        <w:t xml:space="preserve">   (not (portable))</w:t>
        <w:br/>
        <w:t xml:space="preserve">   =&gt;</w:t>
        <w:br/>
        <w:t xml:space="preserve">   (printout t "- Large-screen laptop: 16-17 inch display, comfortable for home work but less portable. Example model: LG Gram 17." crlf))</w:t>
        <w:br/>
        <w:br/>
        <w:t>(defrule advise-storage-focused-laptop</w:t>
        <w:br/>
        <w:t xml:space="preserve">   (answers-collected)</w:t>
        <w:br/>
        <w:t xml:space="preserve">   (large-storage)</w:t>
        <w:br/>
        <w:t xml:space="preserve">   =&gt;</w:t>
        <w:br/>
        <w:t xml:space="preserve">   (printout t "- Storage-focused laptop: choose SSD from 1 TB or a model with an additional drive slot. Example model: Dell Inspiron 16 Plus." crlf))</w:t>
        <w:br/>
        <w:br/>
        <w:t>(defrule advise-linux-laptop</w:t>
        <w:br/>
        <w:t xml:space="preserve">   (answers-collected)</w:t>
        <w:br/>
        <w:t xml:space="preserve">   (linux)</w:t>
        <w:br/>
        <w:t xml:space="preserve">   =&gt;</w:t>
        <w:br/>
        <w:t xml:space="preserve">   (printout t "- Linux-friendly laptop: prefer popular business models with well-supported Wi-Fi and graphics. Example model: Dell XPS 13." crlf))</w:t>
        <w:br/>
        <w:br/>
        <w:t>(defrule advise-quiet-laptop</w:t>
        <w:br/>
        <w:t xml:space="preserve">   (answers-collected)</w:t>
        <w:br/>
        <w:t xml:space="preserve">   (quiet)</w:t>
        <w:br/>
        <w:t xml:space="preserve">   (not (gaming))</w:t>
        <w:br/>
        <w:t xml:space="preserve">   (not (video-editing))</w:t>
        <w:br/>
        <w:t xml:space="preserve">   =&gt;</w:t>
        <w:br/>
        <w:t xml:space="preserve">   (printout t "- Quiet laptop: energy-efficient processor, no discrete GPU, good cooling profile. Example model: Apple MacBook Air M3." crlf))</w:t>
        <w:br/>
        <w:br/>
        <w:t>(defrule advise-balanced-laptop</w:t>
        <w:br/>
        <w:t xml:space="preserve">   (answers-collected)</w:t>
        <w:br/>
        <w:t xml:space="preserve">   (not (gaming))</w:t>
        <w:br/>
        <w:t xml:space="preserve">   (not (video-editing))</w:t>
        <w:br/>
        <w:t xml:space="preserve">   (not (low-budget))</w:t>
        <w:br/>
        <w:t xml:space="preserve">   (not (high-budget))</w:t>
        <w:br/>
        <w:t xml:space="preserve">   =&gt;</w:t>
        <w:br/>
        <w:t xml:space="preserve">   (printout t "- Balanced universal laptop: 16 GB RAM, 512 GB SSD, IPS screen, modern mid-range CPU. Example model: HP Pavilion 15." crlf))</w:t>
        <w:br/>
        <w:br/>
        <w:t>(defrule finish</w:t>
        <w:br/>
        <w:t xml:space="preserve">   (declare (salience -100))</w:t>
        <w:br/>
        <w:t xml:space="preserve">   (answers-collected)</w:t>
        <w:br/>
        <w:t xml:space="preserve">   =&gt;</w:t>
        <w:br/>
        <w:t xml:space="preserve">   (printout t crlf "Selection finished. Compare the printed options and choose the closest one." crlf))</w:t>
        <w:br/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32"/>
        </w:rPr>
        <w:t>Список использованных источников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Методические указания по выполнению лабораторной работы №1 по дисциплине «Интеллектуальные системы и технологии».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CLIPS Reference Manual и справочные материалы по среде CLIPSWindows.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Официальные сайты производителей ноутбуков: Lenovo, Dell, ASUS, Apple, HP, Acer, LG.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